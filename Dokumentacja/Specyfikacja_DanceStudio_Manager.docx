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79C3" w:rsidRDefault="00055329">
      <w:pPr>
        <w:jc w:val="center"/>
      </w:pPr>
      <w:r>
        <w:rPr>
          <w:b/>
          <w:color w:val="1F4E79"/>
          <w:sz w:val="48"/>
        </w:rPr>
        <w:t>SPECYFIKACJA WYMAGAŃ</w:t>
      </w:r>
    </w:p>
    <w:p w:rsidR="007D79C3" w:rsidRDefault="00055329">
      <w:pPr>
        <w:jc w:val="center"/>
      </w:pPr>
      <w:r>
        <w:rPr>
          <w:b/>
          <w:sz w:val="36"/>
        </w:rPr>
        <w:t>DanceStudio Manager</w:t>
      </w:r>
    </w:p>
    <w:p w:rsidR="007D79C3" w:rsidRDefault="00055329">
      <w:pPr>
        <w:jc w:val="center"/>
      </w:pPr>
      <w:r>
        <w:rPr>
          <w:i/>
        </w:rPr>
        <w:t>Aplikacja desktopowa do zarządzania małą szkołą tańca</w:t>
      </w:r>
    </w:p>
    <w:p w:rsidR="007D79C3" w:rsidRDefault="007D79C3"/>
    <w:tbl>
      <w:tblPr>
        <w:tblStyle w:val="Jasnecieniowanieakcent1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7D79C3" w:rsidTr="007D79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:rsidR="007D79C3" w:rsidRDefault="00055329">
            <w:r>
              <w:t>Nazwa projektu</w:t>
            </w:r>
          </w:p>
        </w:tc>
        <w:tc>
          <w:tcPr>
            <w:tcW w:w="4968" w:type="dxa"/>
          </w:tcPr>
          <w:p w:rsidR="007D79C3" w:rsidRDefault="0005532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DanceStudio Manager</w:t>
            </w:r>
          </w:p>
        </w:tc>
      </w:tr>
      <w:tr w:rsidR="007D79C3" w:rsidTr="007D79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:rsidR="007D79C3" w:rsidRDefault="00055329">
            <w:r>
              <w:t>Autor</w:t>
            </w:r>
          </w:p>
        </w:tc>
        <w:tc>
          <w:tcPr>
            <w:tcW w:w="4968" w:type="dxa"/>
          </w:tcPr>
          <w:p w:rsidR="007D79C3" w:rsidRDefault="00E0066D" w:rsidP="00E006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Hrysevich Viktoryia</w:t>
            </w:r>
          </w:p>
        </w:tc>
      </w:tr>
      <w:tr w:rsidR="007D79C3" w:rsidTr="007D79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:rsidR="007D79C3" w:rsidRDefault="00055329">
            <w:r>
              <w:t>Technologie</w:t>
            </w:r>
          </w:p>
        </w:tc>
        <w:tc>
          <w:tcPr>
            <w:tcW w:w="4968" w:type="dxa"/>
          </w:tcPr>
          <w:p w:rsidR="007D79C3" w:rsidRDefault="00055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C#, WPF, SQLite, Entity Framework Core</w:t>
            </w:r>
          </w:p>
        </w:tc>
      </w:tr>
      <w:tr w:rsidR="007D79C3" w:rsidTr="007D79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:rsidR="007D79C3" w:rsidRDefault="00055329">
            <w:r>
              <w:t>Data przygotowania</w:t>
            </w:r>
          </w:p>
        </w:tc>
        <w:tc>
          <w:tcPr>
            <w:tcW w:w="4968" w:type="dxa"/>
          </w:tcPr>
          <w:p w:rsidR="007D79C3" w:rsidRDefault="00E006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29.10.2026</w:t>
            </w:r>
          </w:p>
        </w:tc>
      </w:tr>
    </w:tbl>
    <w:p w:rsidR="007D79C3" w:rsidRDefault="007D79C3"/>
    <w:p w:rsidR="007D79C3" w:rsidRDefault="00055329">
      <w:pPr>
        <w:pStyle w:val="Nagwek1"/>
      </w:pPr>
      <w:r>
        <w:t>1. Cel projektu</w:t>
      </w:r>
    </w:p>
    <w:p w:rsidR="007D79C3" w:rsidRDefault="00055329">
      <w:r>
        <w:t>Celem projektu jest stworzenie aplikacji desktopowej DanceStudio Manager, która ułatwi prowadzenie małej szkoły tańca. Program będzie służył do przechowywania informacji o tancerzach, grupach tanecznych i zajęciach. Umożliwi także zapisywan</w:t>
      </w:r>
      <w:r>
        <w:t>ie obecności oraz kontrolowanie opłat za zajęcia. Dane będą przechowywane w lokalnej bazie danych.</w:t>
      </w:r>
    </w:p>
    <w:p w:rsidR="007D79C3" w:rsidRDefault="00055329">
      <w:pPr>
        <w:pStyle w:val="Nagwek1"/>
      </w:pPr>
      <w:r>
        <w:t>2. Użytkownicy aplikacji</w:t>
      </w:r>
    </w:p>
    <w:p w:rsidR="007D79C3" w:rsidRDefault="00055329">
      <w:r>
        <w:t>Aplikacja jest przeznaczona przede wszystkim dla właściciela lub pracownika szkoły tańca. Będzie z niej korzystać jedna osoba obsług</w:t>
      </w:r>
      <w:r>
        <w:t>ująca dane szkoły. W pierwszej wersji nie planuje się tworzenia kont użytkowników ani systemu logowania.</w:t>
      </w:r>
    </w:p>
    <w:p w:rsidR="007D79C3" w:rsidRDefault="00055329">
      <w:pPr>
        <w:pStyle w:val="Nagwek1"/>
      </w:pPr>
      <w:r>
        <w:t>3. Zakres projektu</w:t>
      </w:r>
    </w:p>
    <w:p w:rsidR="007D79C3" w:rsidRDefault="00055329">
      <w:r>
        <w:t>Aplikacja będzie obejmować następujące moduły:</w:t>
      </w:r>
    </w:p>
    <w:p w:rsidR="007D79C3" w:rsidRDefault="00055329">
      <w:pPr>
        <w:pStyle w:val="Listapunktowana"/>
      </w:pPr>
      <w:r>
        <w:t xml:space="preserve">Tancerze — dodawanie, przeglądanie, edytowanie, usuwanie i wyszukiwanie danych </w:t>
      </w:r>
      <w:r>
        <w:t>tancerzy.</w:t>
      </w:r>
    </w:p>
    <w:p w:rsidR="007D79C3" w:rsidRDefault="00055329">
      <w:pPr>
        <w:pStyle w:val="Listapunktowana"/>
      </w:pPr>
      <w:r>
        <w:t>Grupy taneczne — tworzenie grup, np. Hip-Hop Beginners i Hip-Hop Advanced, oraz przypisywanie tancerzy do grup.</w:t>
      </w:r>
    </w:p>
    <w:p w:rsidR="007D79C3" w:rsidRDefault="00055329">
      <w:pPr>
        <w:pStyle w:val="Listapunktowana"/>
      </w:pPr>
      <w:r>
        <w:t>Grafik zajęć — zapisywanie dnia tygodnia, godziny, sali i grupy prowadzącej zajęcia.</w:t>
      </w:r>
    </w:p>
    <w:p w:rsidR="007D79C3" w:rsidRDefault="00055329">
      <w:pPr>
        <w:pStyle w:val="Listapunktowana"/>
      </w:pPr>
      <w:r>
        <w:t>Obecności — oznaczanie obecności lub nieobecności</w:t>
      </w:r>
      <w:r>
        <w:t xml:space="preserve"> tancerza na zajęciach.</w:t>
      </w:r>
    </w:p>
    <w:p w:rsidR="007D79C3" w:rsidRDefault="00055329">
      <w:pPr>
        <w:pStyle w:val="Listapunktowana"/>
      </w:pPr>
      <w:r>
        <w:t>Płatności — zapisywanie informacji o opłacie za dany miesiąc i sprawdzanie, czy została opłacona.</w:t>
      </w:r>
    </w:p>
    <w:p w:rsidR="007D79C3" w:rsidRDefault="00055329">
      <w:pPr>
        <w:pStyle w:val="Nagwek1"/>
      </w:pPr>
      <w:r>
        <w:t>4. Wymagania funkcjonalne</w:t>
      </w:r>
    </w:p>
    <w:p w:rsidR="007D79C3" w:rsidRDefault="00055329">
      <w:r>
        <w:t>Wymagania funkcjonalne określają, jakie czynności będzie można wykonać w aplikacji.</w:t>
      </w:r>
    </w:p>
    <w:tbl>
      <w:tblPr>
        <w:tblStyle w:val="Jasnecieniowanieakcent1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7D79C3" w:rsidTr="007D79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:rsidR="007D79C3" w:rsidRDefault="00055329">
            <w:r>
              <w:t>ID</w:t>
            </w:r>
          </w:p>
        </w:tc>
        <w:tc>
          <w:tcPr>
            <w:tcW w:w="4968" w:type="dxa"/>
          </w:tcPr>
          <w:p w:rsidR="007D79C3" w:rsidRDefault="0005532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Wymaganie</w:t>
            </w:r>
          </w:p>
        </w:tc>
      </w:tr>
      <w:tr w:rsidR="007D79C3" w:rsidTr="007D79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:rsidR="007D79C3" w:rsidRDefault="00055329">
            <w:r>
              <w:t>WF-01</w:t>
            </w:r>
          </w:p>
        </w:tc>
        <w:tc>
          <w:tcPr>
            <w:tcW w:w="4968" w:type="dxa"/>
          </w:tcPr>
          <w:p w:rsidR="007D79C3" w:rsidRDefault="00055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Apli</w:t>
            </w:r>
            <w:r>
              <w:t>kacja umożliwi dodawanie nowego tancerza z podstawowymi danymi: imieniem, nazwiskiem i numerem telefonu.</w:t>
            </w:r>
          </w:p>
        </w:tc>
      </w:tr>
      <w:tr w:rsidR="007D79C3" w:rsidTr="007D79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:rsidR="007D79C3" w:rsidRDefault="00055329">
            <w:r>
              <w:t>WF-02</w:t>
            </w:r>
          </w:p>
        </w:tc>
        <w:tc>
          <w:tcPr>
            <w:tcW w:w="4968" w:type="dxa"/>
          </w:tcPr>
          <w:p w:rsidR="007D79C3" w:rsidRDefault="00055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Aplikacja umożliwi wyświetlanie listy tancerzy.</w:t>
            </w:r>
          </w:p>
        </w:tc>
      </w:tr>
      <w:tr w:rsidR="007D79C3" w:rsidTr="007D79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:rsidR="007D79C3" w:rsidRDefault="00055329">
            <w:r>
              <w:t>WF-03</w:t>
            </w:r>
          </w:p>
        </w:tc>
        <w:tc>
          <w:tcPr>
            <w:tcW w:w="4968" w:type="dxa"/>
          </w:tcPr>
          <w:p w:rsidR="007D79C3" w:rsidRDefault="00055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Aplikacja umożliwi edytowanie i usuwanie danych tancerza.</w:t>
            </w:r>
          </w:p>
        </w:tc>
      </w:tr>
      <w:tr w:rsidR="007D79C3" w:rsidTr="007D79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:rsidR="007D79C3" w:rsidRDefault="00055329">
            <w:r>
              <w:lastRenderedPageBreak/>
              <w:t>WF-04</w:t>
            </w:r>
          </w:p>
        </w:tc>
        <w:tc>
          <w:tcPr>
            <w:tcW w:w="4968" w:type="dxa"/>
          </w:tcPr>
          <w:p w:rsidR="007D79C3" w:rsidRDefault="00055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Aplikacja umożliwi wyszu</w:t>
            </w:r>
            <w:r>
              <w:t>kiwanie tancerzy po imieniu lub nazwisku.</w:t>
            </w:r>
          </w:p>
        </w:tc>
      </w:tr>
      <w:tr w:rsidR="007D79C3" w:rsidTr="007D79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:rsidR="007D79C3" w:rsidRDefault="00055329">
            <w:r>
              <w:t>WF-05</w:t>
            </w:r>
          </w:p>
        </w:tc>
        <w:tc>
          <w:tcPr>
            <w:tcW w:w="4968" w:type="dxa"/>
          </w:tcPr>
          <w:p w:rsidR="007D79C3" w:rsidRDefault="00055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Aplikacja umożliwi tworzenie i edytowanie grup tanecznych.</w:t>
            </w:r>
          </w:p>
        </w:tc>
      </w:tr>
      <w:tr w:rsidR="007D79C3" w:rsidTr="007D79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:rsidR="007D79C3" w:rsidRDefault="00055329">
            <w:r>
              <w:t>WF-06</w:t>
            </w:r>
          </w:p>
        </w:tc>
        <w:tc>
          <w:tcPr>
            <w:tcW w:w="4968" w:type="dxa"/>
          </w:tcPr>
          <w:p w:rsidR="007D79C3" w:rsidRDefault="00055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Aplikacja umożliwi przypisanie tancerza do grupy tanecznej.</w:t>
            </w:r>
          </w:p>
        </w:tc>
      </w:tr>
      <w:tr w:rsidR="007D79C3" w:rsidTr="007D79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:rsidR="007D79C3" w:rsidRDefault="00055329">
            <w:r>
              <w:t>WF-07</w:t>
            </w:r>
          </w:p>
        </w:tc>
        <w:tc>
          <w:tcPr>
            <w:tcW w:w="4968" w:type="dxa"/>
          </w:tcPr>
          <w:p w:rsidR="007D79C3" w:rsidRDefault="00055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Aplikacja umożliwi dodawanie zajęć z określeniem grupy, dnia, godziny i </w:t>
            </w:r>
            <w:r>
              <w:t>sali.</w:t>
            </w:r>
          </w:p>
        </w:tc>
      </w:tr>
      <w:tr w:rsidR="007D79C3" w:rsidTr="007D79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:rsidR="007D79C3" w:rsidRDefault="00055329">
            <w:r>
              <w:t>WF-08</w:t>
            </w:r>
          </w:p>
        </w:tc>
        <w:tc>
          <w:tcPr>
            <w:tcW w:w="4968" w:type="dxa"/>
          </w:tcPr>
          <w:p w:rsidR="007D79C3" w:rsidRDefault="00055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Aplikacja umożliwi zapisanie obecności lub nieobecności tancerza na zajęciach.</w:t>
            </w:r>
          </w:p>
        </w:tc>
      </w:tr>
      <w:tr w:rsidR="007D79C3" w:rsidTr="007D79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:rsidR="007D79C3" w:rsidRDefault="00055329">
            <w:r>
              <w:t>WF-09</w:t>
            </w:r>
          </w:p>
        </w:tc>
        <w:tc>
          <w:tcPr>
            <w:tcW w:w="4968" w:type="dxa"/>
          </w:tcPr>
          <w:p w:rsidR="007D79C3" w:rsidRDefault="00055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Aplikacja umożliwi zapisanie informacji o płatności tancerza za wybrany miesiąc.</w:t>
            </w:r>
          </w:p>
        </w:tc>
      </w:tr>
      <w:tr w:rsidR="007D79C3" w:rsidTr="007D79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:rsidR="007D79C3" w:rsidRDefault="00055329">
            <w:r>
              <w:t>WF-10</w:t>
            </w:r>
          </w:p>
        </w:tc>
        <w:tc>
          <w:tcPr>
            <w:tcW w:w="4968" w:type="dxa"/>
          </w:tcPr>
          <w:p w:rsidR="007D79C3" w:rsidRDefault="00055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Aplikacja będzie zapisywać dane w bazie danych, aby były dostępne po </w:t>
            </w:r>
            <w:r>
              <w:t>ponownym uruchomieniu programu.</w:t>
            </w:r>
          </w:p>
        </w:tc>
      </w:tr>
    </w:tbl>
    <w:p w:rsidR="007D79C3" w:rsidRDefault="00055329">
      <w:pPr>
        <w:pStyle w:val="Nagwek1"/>
      </w:pPr>
      <w:r>
        <w:t>5. Wymagania niefunkcjonalne</w:t>
      </w:r>
    </w:p>
    <w:p w:rsidR="007D79C3" w:rsidRDefault="00055329">
      <w:r>
        <w:t>Wymagania niefunkcjonalne opisują cechy i ograniczenia aplikacji.</w:t>
      </w:r>
    </w:p>
    <w:p w:rsidR="007D79C3" w:rsidRDefault="00055329">
      <w:pPr>
        <w:pStyle w:val="Listapunktowana"/>
      </w:pPr>
      <w:r>
        <w:t>WN-01: Aplikacja będzie działać na komputerze z systemem Windows.</w:t>
      </w:r>
    </w:p>
    <w:p w:rsidR="007D79C3" w:rsidRDefault="00055329">
      <w:pPr>
        <w:pStyle w:val="Listapunktowana"/>
      </w:pPr>
      <w:r>
        <w:t xml:space="preserve">WN-02: Interfejs będzie prosty i czytelny, a nazwy przycisków </w:t>
      </w:r>
      <w:r>
        <w:t>będą zrozumiałe.</w:t>
      </w:r>
    </w:p>
    <w:p w:rsidR="007D79C3" w:rsidRDefault="00055329">
      <w:pPr>
        <w:pStyle w:val="Listapunktowana"/>
      </w:pPr>
      <w:r>
        <w:t>WN-03: Dane będą przechowywane lokalnie w bazie SQLite.</w:t>
      </w:r>
    </w:p>
    <w:p w:rsidR="007D79C3" w:rsidRDefault="00055329">
      <w:pPr>
        <w:pStyle w:val="Listapunktowana"/>
      </w:pPr>
      <w:r>
        <w:t>WN-04: Program będzie sprawdzać, czy wymagane pola formularzy zostały uzupełnione.</w:t>
      </w:r>
    </w:p>
    <w:p w:rsidR="007D79C3" w:rsidRDefault="00055329">
      <w:pPr>
        <w:pStyle w:val="Listapunktowana"/>
      </w:pPr>
      <w:r>
        <w:t>WN-05: Aplikacja będzie informować użytkownika o błędach i potwierdzać ważne operacje, np. usunięcie</w:t>
      </w:r>
      <w:r>
        <w:t xml:space="preserve"> rekordu.</w:t>
      </w:r>
    </w:p>
    <w:p w:rsidR="007D79C3" w:rsidRDefault="00055329">
      <w:pPr>
        <w:pStyle w:val="Listapunktowana"/>
      </w:pPr>
      <w:r>
        <w:t>WN-06: Kod będzie podzielony na klasy odpowiedzialne za określone zadania.</w:t>
      </w:r>
    </w:p>
    <w:p w:rsidR="007D79C3" w:rsidRDefault="00055329">
      <w:pPr>
        <w:pStyle w:val="Listapunktowana"/>
      </w:pPr>
      <w:r>
        <w:t>WN-07: Najważniejsze elementy logiki programu zostaną sprawdzone za pomocą automatycznych testów jednostkowych.</w:t>
      </w:r>
    </w:p>
    <w:p w:rsidR="007D79C3" w:rsidRDefault="00055329">
      <w:pPr>
        <w:pStyle w:val="Listapunktowana"/>
      </w:pPr>
      <w:r>
        <w:t xml:space="preserve">WN-08: Projekt będzie rozwijany z użyciem Git i </w:t>
      </w:r>
      <w:r>
        <w:t>przechowywany w zdalnym repozytorium GitHub.</w:t>
      </w:r>
    </w:p>
    <w:p w:rsidR="007D79C3" w:rsidRDefault="00055329">
      <w:pPr>
        <w:pStyle w:val="Nagwek1"/>
      </w:pPr>
      <w:r>
        <w:t>6. Wymagania techniczne</w:t>
      </w:r>
    </w:p>
    <w:p w:rsidR="007D79C3" w:rsidRDefault="00055329">
      <w:pPr>
        <w:pStyle w:val="Listapunktowana"/>
      </w:pPr>
      <w:r>
        <w:t>Język programowania: C#.</w:t>
      </w:r>
    </w:p>
    <w:p w:rsidR="007D79C3" w:rsidRDefault="00055329">
      <w:pPr>
        <w:pStyle w:val="Listapunktowana"/>
      </w:pPr>
      <w:r>
        <w:t>Technologia interfejsu: Windows Presentation Foundation (WPF).</w:t>
      </w:r>
    </w:p>
    <w:p w:rsidR="007D79C3" w:rsidRDefault="00055329">
      <w:pPr>
        <w:pStyle w:val="Listapunktowana"/>
      </w:pPr>
      <w:r>
        <w:t>Baza danych: SQLite.</w:t>
      </w:r>
    </w:p>
    <w:p w:rsidR="007D79C3" w:rsidRDefault="00055329">
      <w:pPr>
        <w:pStyle w:val="Listapunktowana"/>
      </w:pPr>
      <w:r>
        <w:t>Dostęp do bazy danych: Entity Framework Core.</w:t>
      </w:r>
    </w:p>
    <w:p w:rsidR="007D79C3" w:rsidRDefault="00055329">
      <w:pPr>
        <w:pStyle w:val="Listapunktowana"/>
      </w:pPr>
      <w:r>
        <w:t>Środowisko programistyczne: Visu</w:t>
      </w:r>
      <w:r>
        <w:t>al Studio.</w:t>
      </w:r>
    </w:p>
    <w:p w:rsidR="007D79C3" w:rsidRDefault="00055329">
      <w:pPr>
        <w:pStyle w:val="Listapunktowana"/>
      </w:pPr>
      <w:r>
        <w:t>System kontroli wersji: Git.</w:t>
      </w:r>
    </w:p>
    <w:p w:rsidR="007D79C3" w:rsidRDefault="00055329">
      <w:pPr>
        <w:pStyle w:val="Listapunktowana"/>
      </w:pPr>
      <w:r>
        <w:t>Repozytorium zdalne: GitHub.</w:t>
      </w:r>
    </w:p>
    <w:p w:rsidR="007D79C3" w:rsidRDefault="00055329">
      <w:pPr>
        <w:pStyle w:val="Listapunktowana"/>
      </w:pPr>
      <w:r>
        <w:t>Testy jednostkowe: xUnit.</w:t>
      </w:r>
    </w:p>
    <w:p w:rsidR="007D79C3" w:rsidRDefault="00055329">
      <w:pPr>
        <w:pStyle w:val="Nagwek1"/>
      </w:pPr>
      <w:r>
        <w:t>7. Dane przechowywane w aplikacji</w:t>
      </w:r>
    </w:p>
    <w:p w:rsidR="007D79C3" w:rsidRDefault="00055329">
      <w:r>
        <w:t>Wstępnie planuje się przechowywanie następujących danych:</w:t>
      </w:r>
    </w:p>
    <w:p w:rsidR="007D79C3" w:rsidRDefault="00055329">
      <w:pPr>
        <w:pStyle w:val="Listapunktowana"/>
      </w:pPr>
      <w:r>
        <w:t>Tancerz: identyfikator, imię, nazwisko, numer telefonu i grupa.</w:t>
      </w:r>
    </w:p>
    <w:p w:rsidR="007D79C3" w:rsidRDefault="00055329">
      <w:pPr>
        <w:pStyle w:val="Listapunktowana"/>
      </w:pPr>
      <w:r>
        <w:t>Grupa</w:t>
      </w:r>
      <w:r>
        <w:t xml:space="preserve"> taneczna: identyfikator, nazwa i poziom zaawansowania.</w:t>
      </w:r>
    </w:p>
    <w:p w:rsidR="007D79C3" w:rsidRDefault="00055329">
      <w:pPr>
        <w:pStyle w:val="Listapunktowana"/>
      </w:pPr>
      <w:r>
        <w:t>Zajęcia: identyfikator, grupa, dzień tygodnia, godzina i sala.</w:t>
      </w:r>
    </w:p>
    <w:p w:rsidR="007D79C3" w:rsidRDefault="00055329">
      <w:pPr>
        <w:pStyle w:val="Listapunktowana"/>
      </w:pPr>
      <w:r>
        <w:t>Obecność: identyfikator, tancerz, zajęcia, data i status obecności.</w:t>
      </w:r>
    </w:p>
    <w:p w:rsidR="007D79C3" w:rsidRDefault="00055329">
      <w:pPr>
        <w:pStyle w:val="Listapunktowana"/>
      </w:pPr>
      <w:r>
        <w:lastRenderedPageBreak/>
        <w:t>Płatność: identyfikator, tancerz, miesiąc, kwota i status opłaty.</w:t>
      </w:r>
    </w:p>
    <w:p w:rsidR="007D79C3" w:rsidRDefault="00055329">
      <w:r>
        <w:t>Dok</w:t>
      </w:r>
      <w:r>
        <w:t>ładny układ tabel i relacji między nimi zostanie opisany w osobnym etapie projektowania bazy danych.</w:t>
      </w:r>
    </w:p>
    <w:p w:rsidR="007D79C3" w:rsidRDefault="00055329">
      <w:pPr>
        <w:pStyle w:val="Nagwek1"/>
      </w:pPr>
      <w:r>
        <w:t>8. Testowanie</w:t>
      </w:r>
    </w:p>
    <w:p w:rsidR="007D79C3" w:rsidRDefault="00055329">
      <w:r>
        <w:t>Po wykonaniu podstawowych funkcji zostaną przygotowane testy jednostkowe. Testy będą sprawdzać między innymi poprawność walidacji danych, wyl</w:t>
      </w:r>
      <w:r>
        <w:t>iczanie lub sprawdzanie statusu płatności oraz wybrane reguły dotyczące tancerzy i grup. Testy będą uruchamiane automatycznie w projekcie testowym.</w:t>
      </w:r>
    </w:p>
    <w:p w:rsidR="007D79C3" w:rsidRDefault="00055329">
      <w:pPr>
        <w:pStyle w:val="Nagwek1"/>
      </w:pPr>
      <w:r>
        <w:t>9. Organizacja pracy</w:t>
      </w:r>
    </w:p>
    <w:p w:rsidR="007D79C3" w:rsidRDefault="00055329">
      <w:r>
        <w:t>Prace nad projektem będą podzielone na małe zadania umieszczane na tablicy Trello zgodn</w:t>
      </w:r>
      <w:r>
        <w:t>ej z metodologią Kanban. Zmiany w kodzie i dokumentacji będą zapisywane w systemie Git i wysyłane do repozytorium GitHub. Projekt będzie rozwijany etapami: dokumentacja, baza danych, interfejs, funkcje, testy i końcowe sprawdzenie.</w:t>
      </w:r>
    </w:p>
    <w:p w:rsidR="007D79C3" w:rsidRDefault="00E0066D">
      <w:pPr>
        <w:pStyle w:val="Nagwek1"/>
      </w:pPr>
      <w:r>
        <w:t>1</w:t>
      </w:r>
      <w:bookmarkStart w:id="0" w:name="_GoBack"/>
      <w:bookmarkEnd w:id="0"/>
      <w:r>
        <w:t>0</w:t>
      </w:r>
      <w:r w:rsidR="00055329">
        <w:t>. Kryteria ukończenia projektu</w:t>
      </w:r>
    </w:p>
    <w:p w:rsidR="007D79C3" w:rsidRDefault="00055329">
      <w:pPr>
        <w:pStyle w:val="Listapunktowana"/>
      </w:pPr>
      <w:r>
        <w:t xml:space="preserve">Można dodawać, wyświetlać, edytować i usuwać </w:t>
      </w:r>
      <w:r>
        <w:t>tancerzy.</w:t>
      </w:r>
    </w:p>
    <w:p w:rsidR="007D79C3" w:rsidRDefault="00055329">
      <w:pPr>
        <w:pStyle w:val="Listapunktowana"/>
      </w:pPr>
      <w:r>
        <w:t>Można tworzyć grupy oraz przypisywać do nich tancerzy.</w:t>
      </w:r>
    </w:p>
    <w:p w:rsidR="007D79C3" w:rsidRDefault="00055329">
      <w:pPr>
        <w:pStyle w:val="Listapunktowana"/>
      </w:pPr>
      <w:r>
        <w:t>Można zapisywać grafik zajęć, obecności i statusy płatności.</w:t>
      </w:r>
    </w:p>
    <w:p w:rsidR="007D79C3" w:rsidRDefault="00055329">
      <w:pPr>
        <w:pStyle w:val="Listapunktowana"/>
      </w:pPr>
      <w:r>
        <w:t>Dane pozostają w bazie po zamknięciu i ponownym uruchomieniu aplikacji.</w:t>
      </w:r>
    </w:p>
    <w:p w:rsidR="007D79C3" w:rsidRDefault="00055329">
      <w:pPr>
        <w:pStyle w:val="Listapunktowana"/>
      </w:pPr>
      <w:r>
        <w:t>Najważniejsze testy jednostkowe przechodzą poprawnie.</w:t>
      </w:r>
    </w:p>
    <w:p w:rsidR="007D79C3" w:rsidRDefault="00055329">
      <w:pPr>
        <w:pStyle w:val="Listapunktowana"/>
      </w:pPr>
      <w:r>
        <w:t>Doku</w:t>
      </w:r>
      <w:r>
        <w:t>mentacja, tablica Trello i repozytorium GitHub są prowadzone na bieżąco.</w:t>
      </w:r>
    </w:p>
    <w:sectPr w:rsidR="007D79C3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55329" w:rsidRDefault="00055329">
      <w:pPr>
        <w:spacing w:after="0" w:line="240" w:lineRule="auto"/>
      </w:pPr>
      <w:r>
        <w:separator/>
      </w:r>
    </w:p>
  </w:endnote>
  <w:endnote w:type="continuationSeparator" w:id="0">
    <w:p w:rsidR="00055329" w:rsidRDefault="000553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79C3" w:rsidRDefault="00055329">
    <w:pPr>
      <w:pStyle w:val="Stopka"/>
      <w:jc w:val="center"/>
    </w:pPr>
    <w:r>
      <w:rPr>
        <w:sz w:val="16"/>
      </w:rPr>
      <w:t>DanceStudio Manager — Specyfikacja wymagań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55329" w:rsidRDefault="00055329">
      <w:pPr>
        <w:spacing w:after="0" w:line="240" w:lineRule="auto"/>
      </w:pPr>
      <w:r>
        <w:separator/>
      </w:r>
    </w:p>
  </w:footnote>
  <w:footnote w:type="continuationSeparator" w:id="0">
    <w:p w:rsidR="00055329" w:rsidRDefault="000553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55329"/>
    <w:rsid w:val="0006063C"/>
    <w:rsid w:val="0015074B"/>
    <w:rsid w:val="0029639D"/>
    <w:rsid w:val="00326F90"/>
    <w:rsid w:val="007D79C3"/>
    <w:rsid w:val="00AA1D8D"/>
    <w:rsid w:val="00B47730"/>
    <w:rsid w:val="00CB0664"/>
    <w:rsid w:val="00E0066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04EFB2C"/>
  <w14:defaultImageDpi w14:val="300"/>
  <w15:docId w15:val="{A825BE42-4BDF-480D-9D74-818515C84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sid w:val="00FC693F"/>
    <w:pPr>
      <w:spacing w:after="100"/>
    </w:pPr>
    <w:rPr>
      <w:rFonts w:ascii="Arial" w:hAnsi="Arial"/>
      <w:sz w:val="20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4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8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391C4F4-A283-4B76-816E-2A43AD17A4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708</Words>
  <Characters>4251</Characters>
  <Application>Microsoft Office Word</Application>
  <DocSecurity>0</DocSecurity>
  <Lines>35</Lines>
  <Paragraphs>9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4950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Viktoryia Hrysevich</cp:lastModifiedBy>
  <cp:revision>2</cp:revision>
  <dcterms:created xsi:type="dcterms:W3CDTF">2013-12-23T23:15:00Z</dcterms:created>
  <dcterms:modified xsi:type="dcterms:W3CDTF">2026-10-29T10:54:00Z</dcterms:modified>
  <cp:category/>
</cp:coreProperties>
</file>